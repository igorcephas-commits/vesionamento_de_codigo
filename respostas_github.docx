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Respostas da Atividade</w:t>
        <w:br/>
        <w:br/>
        <w:t>Nome: Igor Augusto do Nascimento Rodrigues</w:t>
        <w:br/>
        <w:t>Turma: 3º DS</w:t>
        <w:br/>
        <w:br/>
        <w:t>1. Nomes descritivos</w:t>
        <w:br/>
        <w:t>Facilitam entender o projeto rapidamente.</w:t>
        <w:br/>
        <w:t>Ex: biblioteca-api e portfolio-react.</w:t>
        <w:br/>
        <w:br/>
        <w:t>2. Público x Privado</w:t>
        <w:br/>
        <w:t>Público: qualquer pessoa vê (bom para portfólio).</w:t>
        <w:br/>
        <w:t>Privado: acesso restrito (uso pessoal/empresa).</w:t>
        <w:br/>
        <w:br/>
        <w:t>3. README</w:t>
        <w:br/>
        <w:t>Explica o projeto.</w:t>
        <w:br/>
        <w:t>API: como usar e rodar</w:t>
        <w:br/>
        <w:t>Portfólio: sobre você e seus projetos</w:t>
        <w:br/>
        <w:br/>
        <w:t>4. Issues, Branches e PR</w:t>
        <w:br/>
        <w:t>Organizam o trabalho:</w:t>
        <w:br/>
        <w:t>Issue → tarefa</w:t>
        <w:br/>
        <w:t>Branch → desenvolvimento</w:t>
        <w:br/>
        <w:t>PR → revisão</w:t>
        <w:br/>
        <w:t>Merge → finalização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