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Respostas da Atividade</w:t>
        <w:br/>
        <w:br/>
        <w:t>Nome: Igor Augusto do Nascimento Rodrigues</w:t>
        <w:br/>
        <w:t>Turma: 3º DS</w:t>
        <w:br/>
        <w:br/>
        <w:t>1. Por que commits frequentes e bem descritos são importantes?</w:t>
        <w:br/>
        <w:t>Porque ajudam a organizar o projeto.</w:t>
        <w:br/>
        <w:t>- Facilita entender o que foi feito</w:t>
        <w:br/>
        <w:t>- Ajuda outras pessoas a revisar</w:t>
        <w:br/>
        <w:t>- Permite corrigir erros mais fácil</w:t>
        <w:br/>
        <w:br/>
        <w:t>2. Duas formas de reverter um erro no GitHub</w:t>
        <w:br/>
        <w:t>Revert Commit:</w:t>
        <w:br/>
        <w:t>- Desfaz um commit criando outro</w:t>
        <w:br/>
        <w:t>- Usar quando o erro já foi enviado</w:t>
        <w:br/>
        <w:br/>
        <w:t>Editar arquivo:</w:t>
        <w:br/>
        <w:t>- Corrigir manualmente o código</w:t>
        <w:br/>
        <w:t>- Usar para erros simples</w:t>
        <w:br/>
        <w:br/>
        <w:t>3. Como o histórico ajuda a encontrar bugs?</w:t>
        <w:br/>
        <w:t>- Mostra quando o erro apareceu</w:t>
        <w:br/>
        <w:t>- Mostra o que foi alterado</w:t>
        <w:br/>
        <w:t>- Ajuda a descobrir a causa do problema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